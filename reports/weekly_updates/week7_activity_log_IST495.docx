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Jinyang Liu</w:t>
      </w:r>
    </w:p>
    <w:p>
      <w:r>
        <w:t>Email: jml8284@psu.edu</w:t>
      </w:r>
    </w:p>
    <w:p>
      <w:r>
        <w:t>Note: Please complete all columns, specially the last two columns. Thank You.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Day of week</w:t>
            </w:r>
          </w:p>
        </w:tc>
        <w:tc>
          <w:tcPr>
            <w:tcW w:type="dxa" w:w="1440"/>
          </w:tcPr>
          <w:p>
            <w:r>
              <w:t>Time of Day</w:t>
            </w:r>
          </w:p>
        </w:tc>
        <w:tc>
          <w:tcPr>
            <w:tcW w:type="dxa" w:w="1440"/>
          </w:tcPr>
          <w:p>
            <w:r>
              <w:t>From - To</w:t>
            </w:r>
          </w:p>
        </w:tc>
        <w:tc>
          <w:tcPr>
            <w:tcW w:type="dxa" w:w="1440"/>
          </w:tcPr>
          <w:p>
            <w:r>
              <w:t>Description of Activity</w:t>
            </w:r>
          </w:p>
        </w:tc>
        <w:tc>
          <w:tcPr>
            <w:tcW w:type="dxa" w:w="1440"/>
          </w:tcPr>
          <w:p>
            <w:r>
              <w:t>Individual or Group?</w:t>
            </w:r>
          </w:p>
        </w:tc>
        <w:tc>
          <w:tcPr>
            <w:tcW w:type="dxa" w:w="1440"/>
          </w:tcPr>
          <w:p>
            <w:r>
              <w:t>Duration</w:t>
            </w:r>
          </w:p>
        </w:tc>
      </w:tr>
      <w:tr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Morning: 9:00 – 12:00</w:t>
            </w:r>
          </w:p>
        </w:tc>
        <w:tc>
          <w:tcPr>
            <w:tcW w:type="dxa" w:w="1440"/>
          </w:tcPr>
          <w:p>
            <w:r>
              <w:t>Researched FinBERT (ProsusAI/finbert) for professor roadmap item 6 (AI rankings). Started src/sentiment_engines.py with pluggable VADER / FinBERT engines.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3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Afternoon: 1:30 – 3:30</w:t>
            </w:r>
          </w:p>
        </w:tc>
        <w:tc>
          <w:tcPr>
            <w:tcW w:type="dxa" w:w="1440"/>
          </w:tcPr>
          <w:p>
            <w:r>
              <w:t>Updated sentiment_analysis.py with --engine vader|finbert; added sentiment_engine.txt metadata. Installed transformers and torch.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Morning: 10:00 – 12:30</w:t>
            </w:r>
          </w:p>
        </w:tc>
        <w:tc>
          <w:tcPr>
            <w:tcW w:type="dxa" w:w="1440"/>
          </w:tcPr>
          <w:p>
            <w:r>
              <w:t>Extended evaluate_sentiment.py to compare VADER and FinBERT on PhraseBank and combined benchmarks. Generated sentiment_eval_report.csv.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2.5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Afternoon: 2:00 – 4:30</w:t>
            </w:r>
          </w:p>
        </w:tc>
        <w:tc>
          <w:tcPr>
            <w:tcW w:type="dxa" w:w="1440"/>
          </w:tcPr>
          <w:p>
            <w:r>
              <w:t>Wired run_pipeline.py --finbert and --evaluate-models. Added tests/test_sentiment_engines.py. First FinBERT benchmark (~76% vs ~57% on PhraseBank).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2.5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Morning: 9:30 – 12:00</w:t>
            </w:r>
          </w:p>
        </w:tc>
        <w:tc>
          <w:tcPr>
            <w:tcW w:type="dxa" w:w="1440"/>
          </w:tcPr>
          <w:p>
            <w:r>
              <w:t>Created src/live_finviz_metrics.py for parallel live Finviz quote-page news scrape (not CSV snapshots).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2.5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Afternoon: 1:00 – 3:30</w:t>
            </w:r>
          </w:p>
        </w:tc>
        <w:tc>
          <w:tcPr>
            <w:tcW w:type="dxa" w:w="1440"/>
          </w:tcPr>
          <w:p>
            <w:r>
              <w:t>Rewrote dashboard ranked table and news viewer for live Finviz data; live fetch timestamp; 60s screener/chart refresh; Refresh now button.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2.5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Morning: 10:00 – 12:30</w:t>
            </w:r>
          </w:p>
        </w:tc>
        <w:tc>
          <w:tcPr>
            <w:tcW w:type="dxa" w:w="1440"/>
          </w:tcPr>
          <w:p>
            <w:r>
              <w:t>Fixed Finviz news HTML parser; removed 80-item cap; elite URL fallback; trust_env=False for proxy issues.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2.5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Afternoon: 2:00 – 4:00</w:t>
            </w:r>
          </w:p>
        </w:tc>
        <w:tc>
          <w:tcPr>
            <w:tcW w:type="dxa" w:w="1440"/>
          </w:tcPr>
          <w:p>
            <w:r>
              <w:t>Added live metrics tests; ran scripts/verify_live_finviz.py; confirmed live screener + quote news with Elite token.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Friday</w:t>
            </w:r>
          </w:p>
        </w:tc>
        <w:tc>
          <w:tcPr>
            <w:tcW w:type="dxa" w:w="1440"/>
          </w:tcPr>
          <w:p>
            <w:r>
              <w:t>Morning: 9:00 – 11:30</w:t>
            </w:r>
          </w:p>
        </w:tc>
        <w:tc>
          <w:tcPr>
            <w:tcW w:type="dxa" w:w="1440"/>
          </w:tcPr>
          <w:p>
            <w:r>
              <w:t>Fixed dashboard long loading: st.fragment was re-triggering full news scrape every 60s. Separated 5-min news cache from 60s screener/chart refresh.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2.5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Friday</w:t>
            </w:r>
          </w:p>
        </w:tc>
        <w:tc>
          <w:tcPr>
            <w:tcW w:type="dxa" w:w="1440"/>
          </w:tcPr>
          <w:p>
            <w:r>
              <w:t>Afternoon: 1:00 – 3:00</w:t>
            </w:r>
          </w:p>
        </w:tc>
        <w:tc>
          <w:tcPr>
            <w:tcW w:type="dxa" w:w="1440"/>
          </w:tcPr>
          <w:p>
            <w:r>
              <w:t>Live Dashboard uses VADER for speed; FinBERT for offline pipeline and benchmark. Fixed Week 6 chart change % stale outside fragment.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Saturday</w:t>
            </w:r>
          </w:p>
        </w:tc>
        <w:tc>
          <w:tcPr>
            <w:tcW w:type="dxa" w:w="1440"/>
          </w:tcPr>
          <w:p>
            <w:r>
              <w:t>Morning: 10:00 – 12:00</w:t>
            </w:r>
          </w:p>
        </w:tc>
        <w:tc>
          <w:tcPr>
            <w:tcW w:type="dxa" w:w="1440"/>
          </w:tcPr>
          <w:p>
            <w:r>
              <w:t>Auto-generated sentiment_eval_report.md; updated message_density to Sparse / Moderate / Dense in UI.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Saturday</w:t>
            </w:r>
          </w:p>
        </w:tc>
        <w:tc>
          <w:tcPr>
            <w:tcW w:type="dxa" w:w="1440"/>
          </w:tcPr>
          <w:p>
            <w:r>
              <w:t>Afternoon: 1:30 – 3:00</w:t>
            </w:r>
          </w:p>
        </w:tc>
        <w:tc>
          <w:tcPr>
            <w:tcW w:type="dxa" w:w="1440"/>
          </w:tcPr>
          <w:p>
            <w:r>
              <w:t>35 pytest tests passing; updated week7_update.md; rehearsed professor demo (live fetch + FinBERT report).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1.5 hrs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Sunday</w:t>
            </w:r>
          </w:p>
        </w:tc>
        <w:tc>
          <w:tcPr>
            <w:tcW w:type="dxa" w:w="1440"/>
          </w:tcPr>
          <w:p>
            <w:r>
              <w:t>Afternoon: 2:00 – 4:00</w:t>
            </w:r>
          </w:p>
        </w:tc>
        <w:tc>
          <w:tcPr>
            <w:tcW w:type="dxa" w:w="1440"/>
          </w:tcPr>
          <w:p>
            <w:r>
              <w:t>Drafted Week 7 activity log; verified Streamlit dashboard end-to-end with live Finviz Elite.</w:t>
            </w:r>
          </w:p>
        </w:tc>
        <w:tc>
          <w:tcPr>
            <w:tcW w:type="dxa" w:w="1440"/>
          </w:tcPr>
          <w:p>
            <w:r>
              <w:t>Individual</w:t>
            </w:r>
          </w:p>
        </w:tc>
        <w:tc>
          <w:tcPr>
            <w:tcW w:type="dxa" w:w="1440"/>
          </w:tcPr>
          <w:p>
            <w:r>
              <w:t>2 hrs</w:t>
            </w:r>
          </w:p>
        </w:tc>
        <w:tc>
          <w:tcPr>
            <w:tcW w:type="dxa" w:w="1440"/>
          </w:tcPr>
          <w:p/>
        </w:tc>
      </w:tr>
    </w:tbl>
    <w:p/>
    <w:p>
      <w:r>
        <w:t>Comments: Please comment a learning experience you enjoyed this week.</w:t>
      </w:r>
    </w:p>
    <w:p>
      <w:r>
        <w:t>The biggest breakthrough was moving from pipeline CSV snapshots to true live Finviz scraping in the dashboard. Seeing the Live fetch UTC timestamp update and news_count come directly from quote pages made the project feel like a real screener. Integrating FinBERT also clarified the speed vs accuracy trade-off: VADER for live scoring, FinBERT for benchmark evaluation (professor roadmap item 6 — AI rankings).</w:t>
      </w:r>
    </w:p>
    <w:p/>
    <w:p>
      <w:r>
        <w:t>External Help: Please outline any help you have received from outside resources such as ChatGPT or tutors. If so, in what areas and for how long?</w:t>
      </w:r>
    </w:p>
    <w:p>
      <w:r>
        <w:t>Cursor / AI coding assistant (~5–6 hrs): FinBERT engine module, live_finviz_metrics refactor, dashboard fragment/cache debugging, Finviz parser fixes, pytest, activity log draft. Hugging Face FinBERT docs (~45 min). Streamlit docs (~30 min). Finviz Elite API (~30 min). I reviewed and tested all changes myself.</w:t>
      </w:r>
    </w:p>
    <w:p/>
    <w:p>
      <w:r>
        <w:t>Please list the link of any external materials you have used to assist you with your course project. This could be Youtube link, LinkedIn links, etc.</w:t>
      </w:r>
    </w:p>
    <w:p>
      <w:r>
        <w:t>• Finviz Elite API: https://elite.finviz.com/api_explanation</w:t>
        <w:br/>
        <w:t>• Finviz screener: https://elite.finviz.com/screener</w:t>
        <w:br/>
        <w:t>• ProsusAI FinBERT: https://huggingface.co/ProsusAI/finbert</w:t>
        <w:br/>
        <w:t>• Streamlit: https://docs.streamlit.io/</w:t>
        <w:br/>
        <w:t>• VADER: https://github.com/cjhutto/vaderSentiment</w:t>
        <w:br/>
        <w:t>• FeedFlash reference: https://feedflash-production.up.railway.app/</w:t>
        <w:br/>
        <w:t>• Project repo: https://github.com/jml8284/fin-news-sentiment</w:t>
      </w:r>
    </w:p>
    <w:p/>
    <w:p>
      <w:r>
        <w:t>What was your contributions to the course project?</w:t>
      </w:r>
    </w:p>
    <w:p>
      <w:r>
        <w:t>1. FinBERT integration (sentiment_engines.py): pluggable VADER/FinBERT; pipeline --engine finbert.</w:t>
        <w:br/>
        <w:t>2. Model evaluation: VADER vs FinBERT on PhraseBank + combined; sentiment_eval_report.csv and .md.</w:t>
        <w:br/>
        <w:t>3. Live Finviz dashboard: live_finviz_metrics.py + dashboard rewrite; live fetch timestamp; 60s refresh.</w:t>
        <w:br/>
        <w:t>4. Finviz news reliability: collect_news.py parser fixes, no row cap, elite fallback.</w:t>
        <w:br/>
        <w:t>5. Performance/UX: fixed fragment re-scrape bug; VADER live scoring; Sparse/Moderate/Dense density labels.</w:t>
        <w:br/>
        <w:t>6. Testing/docs: 35 pytest tests; week7_update.md; verify_live_finviz.py.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